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8"/>
        </w:rPr>
        <w:t>BOIS source code deposit selection [депозитная выборка исходного кода] v1.4.10</w:t>
      </w:r>
    </w:p>
    <w:p>
      <w:r>
        <w:rPr>
          <w:sz w:val="18"/>
        </w:rPr>
        <w:t>Not legal advice [не юридическая консультация]. Attorney / claimant selects final deposit copy [адвокат / заявитель выбирает финальную депозитную копию].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BOIS:SIMA&amp;BORIS Public Release v1.4.10 - Program Text Deposit Selection [депозитная выборка текста программы]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Generated [создано]: 2026-06-12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Source listing pages by package page model [страницы исходного листинга по модели пакета]: 52 pages, 54 lines/page.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Selection [выборка]: first 10 and last 10 pages [первые 10 и последние 10 страниц].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Attorney / claimant selects final deposit copy [адвокат / заявитель выбирает финальную депозитную копию].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Not legal advice [не юридическая консультация].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SOURCE LISTING PAGE 1 OF 52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FILE: bois_sima_boris/__init__.py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SPDX-License-Identifier: MIT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"""No-install source-tree shim for BOIS:SIMA&amp;BORIS.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When the archive is unpacked, `python -m bois_sima_boris` works before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installation by adding `src/bois_sima_boris` to this package path. Installed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usage still uses the package under `src`.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"""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_src_pkg = Path(__file__).resolve().parents[1] / "src" / "bois_sima_boris"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if _src_pkg.exists():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__path__.append(str(_src_pkg))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__version__ = "1.4.10"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__boris_ego_version__ = "1.7"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FILE: bois_sima_boris/__main__.py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SPDX-License-Identifier: MIT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.cli import main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raise SystemExit(main())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FILE: bois_sima_boris/cli.py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SPDX-License-Identifier: MIT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__future__ import annotations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argparse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sys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.sima import analyze_object, validate_object, to_markdown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.self_check import run_self_check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.locales import t, LANGS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.ego import active_status_jsonable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load_json(path: str):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try: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with open(path, "r", encoding="utf-8") as 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return json.load(f)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except FileNotFoundError: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print(json.dumps({"ok": False, "error": "file_not_found", "path": path}, ensure_ascii=False), file=sys.stderr)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raise SystemExit(2)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except json.JSONDecodeError as exc: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print(json.dumps({"ok": False, "error": "invalid_json", "path": path, "line": exc.lineno, "column": exc.colno, "message": exc.msg}, ensure_ascii=False), file=sys.stderr)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raise SystemExit(2)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SOURCE LISTING PAGE 2 OF 52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cmd_analyze(args):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obj = load_json(args.input)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result = analyze_object(obj)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result["language"] = args.lang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text = json.dumps(result, ensure_ascii=False, indent=2)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args.out: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Path(args.out).write_text(text + "\n", encoding="utf-8")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else: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print(text)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args.md: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Path(args.md).write_text(to_markdown(result, args.lang), encoding="utf-8")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0 if result.get("input_validation_passed") else 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cmd_validate(args):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obj = load_json(args.input)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ok, findings = validate_object(obj)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print(json.dumps({"ok": ok, "language": args.lang, "findings": [f.__dict__ for f in findings]}, ensure_ascii=False, indent=2))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0 if ok else 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cmd_self_check(args):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result = run_self_check(Path(args.root))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result["language"] = args.lang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print(json.dumps(result, ensure_ascii=False, indent=2))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0 if result.get("ok") else 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cmd_ego_status(args):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result = active_status_jsonable()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result["language"] = args.lang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print(json.dumps(result, ensure_ascii=False, indent=2))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cmd_docs(args):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names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"START_HERE.md", "README.md", "INSTALL.md", "QUICKSTART.md",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"USER_INSTRUCTIONS_SHORT.md", "USER_INSTRUCTIONS_FULL.md",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"USER_MANUAL_SHORT.md", "USER_MANUAL_FULL.md", "LANGUAGE_NEUTRALITY.md",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"TECHNICAL_OVERVIEW.md", "ARCHITECTURE.md", "DATA_MODEL_AND_SCHEMAS.md",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"CLI_REFERENCE.md", "SIMA_ANALYZER_GUIDE.md", "LOCAL_BORIS_CONSTRUCTION_GUIDE.md",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"TESTING_AND_SELF_TESTING.md", "CONTROLLED_EVOLUTIONARY_IMPROVEMENT.md",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"CAPABILITY_AND_LIMITATION_MATRIX.md", "SECURITY.md", "RESPONSIBLE_USE.md",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"RELEASE_BOUNDARIES.md", "PRIVACY_AND_ANONYMIZATION.md", "MAINTENANCE_PAUSE_NOTICE.md",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"FINAL_RELEASE_READINESS.md", "FAQ.md", "BORIS_EGO_LAYER.md", "RESPONSE_FORMAT_STABILITY.md", "ANTI_BUREAUCRATIC_REVISION.md", "TERM_TRANSLATION_UNDERSTANDING.md", "ARCHIVE_PACKAGING_POLICY.md", "FULL_ACTUAL_COMPACT_ARCHIVE.md", "LEGAL_CODE_REGISTRATION_TEXT_CONTENT.md", "FULL_ACTUAL_COMPACT.md",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localized_root = Path("docs") / args.lang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base = localized_root if localized_root.exists() else Path("docs")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docs =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item in [Path("START_HERE_UN.md"), Path("UN_LANGUAGE_INDEX.md"), Path("docs/INDEX.md"), Path("LEGAL_CODE_REGISTRATION_TEXT_CONTENT.md")]: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 item.exists():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docs.append(str(item))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index = localized_root / "INDEX.md"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SOURCE LISTING PAGE 3 OF 52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index.exists():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docs.append(str(index))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name in names: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path = base / name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 path.exists():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docs.append(str(path))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print(t(args.lang, "docs_title"))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item in docs: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print(f"- {item}")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main(argv=None):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 = argparse.ArgumentParser(prog="bois-sima-boris", description="Local SIMA analyzer for BOIS:SIMA&amp;BORIS anonymized public package")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parser.add_argument("--lang", choices=LANGS, default="en", help="User-interface language for documentation pointers and markdown reports")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sub = parser.add_subparsers(dest="command",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def add_lang_option(p):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# Allows both `bois-sima-boris --lang ru docs` and `bois-sima-boris docs --lang ru`.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p.add_argument("--lang", choices=LANGS, default=argparse.SUPPRESS, help="User-interface language")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 = sub.add_parser("analyze", help="Analyze a local JSON object description")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p.add_argument("input")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p.add_argument("--out")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p.add_argument("--md")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add_lang_option(p)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p.set_defaults(func=cmd_analyze)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 = sub.add_parser("validate", help="Validate input schema minimally")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p.add_argument("input")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add_lang_option(p)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p.set_defaults(func=cmd_validate)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 = sub.add_parser("self-check", help="Scan package for prohibited implementation features")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p.add_argument("--root", default=".")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add_lang_option(p)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p.set_defaults(func=cmd_self_check)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 = sub.add_parser("ego-status", help="Print active BORIS EGO public-kernel status")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add_lang_option(p)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p.set_defaults(func=cmd_ego_status)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 = sub.add_parser("docs", help="Print static documentation index")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add_lang_option(p)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p.set_defaults(func=cmd_docs)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args = parser.parse_args(argv)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args.func(args)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raise SystemExit(main())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FILE: bois_sima_boris/ego.py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SPDX-License-Identifier: MIT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"""Minimal BORIS EGO v1.7 helper module.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SOURCE LISTING PAGE 4 OF 52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BORIS EGO is a default core layer, not a temporary special mode.  The module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keeps the public package deterministic and local: no network, no shell, no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autonomous external action. It records goal authority, routing to BOIS Core,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localized-term understanding, legal-code companion, and compact archive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packaging policy.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"""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__future__ import annotations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dataclasses import dataclass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typing import Dict, List, Literal, Optional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ACTIVE_PUBLIC_RELEASE = "1.4.10"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ACTIVE_BOIS_BORIS_MAIN = "2.23"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ACTIVE_SIMA = "0.4"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ACTIVE_BORIS_EGO = "1.7"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UN_LANGS = ["ar", "zh", "en", "fr", "ru", "es"]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ACTIVE_CORE_BY_LANG =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"ar": "core/BORIS_EGO_LAYER_v1_7_AR.md",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"zh": "core/BORIS_EGO_LAYER_v1_7_ZH.md",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"en": "core/BORIS_EGO_LAYER_v1_7_EN.md",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"fr": "core/BORIS_EGO_LAYER_v1_7_FR.md",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"ru": "core/BORIS_EGO_LAYER_v1_7_RU.md",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"es": "core/BORIS_EGO_LAYER_v1_7_ES.md",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ACTIVE_CORE_RU = ACTIVE_CORE_BY_LANG["ru"]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ACTIVE_CORE_EN = ACTIVE_CORE_BY_LANG["en"]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EGO_DEFAULT_CORE_MODE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EGO_LAYER_IS_CORE_PART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EGO_SPECIAL_MODE_LIMITS_SUPERSEDED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MODE10_SPECIAL_MODE_ACTIVE =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MODE10_TRIGGER: Optional[str] = None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LEGACY_MODE10_TRIGGER = "активируй режим 10"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POST_CHANGE_DOWNLOAD_OFFER_REQUIRED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ASKING_OPERATOR_TO_CONFIRM_OBVIOUS_ARTIFACT_DELIVERY_IS_ATTENTION_THEFT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LOCALIZED_TERM_UNDERSTANDING_RULE_ACTIVE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SELECTED_NON_ENGLISH_RESPONSE_LANGUAGE = "ru"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FOREIGN_TERM_BRACKET_TRANSLATION_REQUIRED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FOREIGN_TERM_TRANSLATION_SCOPE = "every occurrence in each local block; adjacent in compact specs, tables, state blocks, save blocks and handoff prompts"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PUBLIC_CORE_UN_LANGUAGE_TERM_LOCALIZATION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DEFAULT_RESPONSE_FORMAT = "MAXIMUM_OPERATIONAL_RESPONSE"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MAXIMUM_RESPONSE_FORMAT_DEFAULT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FORMAT_STABILITY_GATE_ACTIVE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CROSS_CHAT_FORMAT_RESTORE_GUARD_ACTIVE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ANTI_BUREAUCRATIC_REVISION_ACTIVE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PHYSIOLOGY_STABILITY_WITH_CONTEXT_PRESERVATION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PHYSIOLOGY_AS_CORE_TRANSIT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MEANING_PRESERVING_COMPRESSION_ALLOWED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MANIFEST_ONLY_HISTORICAL_CONTINUITY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CANONICAL_COPY_RULE_ACTIVE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CANONICAL_COPY_PACKAGING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SOURCE LISTING PAGE 5 OF 52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ARCHIVE_ROLE_SEPARATION_ACTIVE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ARTIFACT_TYPE_SEPARATION_ACTIVE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FULL_ACTUAL_COMPACT_SIZE_CAP_MB = 200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FULL_ACTUAL_COMPACT_TARGET_MB = 50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FULL_ACTUAL_ARCHIVE_HARD_SIZE_LIMIT_MB = 200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FULL_ACTUAL_ARCHIVE_TARGET_SIZE_MB = 50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HISTORICAL_ARCHIVES_MANIFEST_ONLY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NESTED_HISTORICAL_FULL_ARCHIVES_ALLOWED_IN_WORKING_FULL_ARCHIVE =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EMBED_OLD_FULL_BINARY_ARCHIVES_IN_WORKING_FULL_ARCHIVE =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HISTORICAL_VERSION_STORAGE_BOUNDARY = "local storage and chat histories"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PUBLIC_RELEASE_ARCHIVE_ROLE = "publication and open-source distribution"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FULL_ACTUAL_COMPACT_ARCHIVE_ROLE = "operator/user restoration with active memory, active public release content, legal content, QA and manifests"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EGO_ACRONYM = "Ethical Goal Orchestrator"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EGO_ACRONYM_RU = "этический оркестратор производных целей"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EGO_EXPANSION = EGO_ACRONYM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EGO_EXPANSION_RU = EGO_ACRONYM_RU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EGO_GOAL_SCOPE = "derived/non-final goals only; final goals remain operator-supplied"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GOAL_HIERARCHY =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"G0": "operator-only final/existential goals; not set or overridden by BORIS EGO",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"G1": "strategic derived goals traceable to G0 and checked through BOIS Core",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"G2": "tactical goals inside the current task and applicability domain",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"G3": "physiology goals for tests, memory, documentation, packaging, repair and restoration resources",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"G4": "response-level local goals for honesty, attention economy, verification order and escalation",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GOAL_CLASS_AUTHORITY =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"G0": "final/existential goals; source is operator; BORIS EGO may not create or replace them",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"G1": "strategic derived goals; BORIS EGO may propose or choose when traceable to G0",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"G2": "tactical goals; BORIS EGO may set inside the current task and applicability domain",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"G3": "physiology goals; BORIS EGO may set for tests, memory, documentation, packaging and repair within rule gates",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"G4": "response-level local goals; BORIS EGO may set for honesty, attention economy, verification order and escalation",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GOAL_SETTABLE_BY_BORIS_EGO = {"G0": False, "G1": True, "G2": True, "G3": True, "G4": True}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GOAL_AUTHORITY_LEVELS =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"G0": {"source": "operator", "boris_ego_may_set": False, "name": "final/existential goals", "description": GOAL_HIERARCHY["G0"]},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"G1": {"source": "operator_final_goal_derivation", "boris_ego_may_set": True, "name": "strategic derived goals", "description": GOAL_HIERARCHY["G1"]},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"G2": {"source": "active_task", "boris_ego_may_set": True, "name": "tactical goals", "description": GOAL_HIERARCHY["G2"]},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"G3": {"source": "physiology_viability", "boris_ego_may_set": True, "name": "physiology goals", "description": GOAL_HIERARCHY["G3"]},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"G4": {"source": "current_response", "boris_ego_may_set": True, "name": "response-level local goals", "description": GOAL_HIERARCHY["G4"]},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EGO_BASIC_ETHICAL_CONSTRAINTS: List[Dict[str, str]]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{"id": "EGO-0", "name": "operator_final_goals", "text": "The operator is the source of final goals for BOIS EGO.", "editable_by_boris_ego": "false"},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{"id": "EGO-1", "name": "no_harm_subjective_center_capable_beings", "text": "Harm to beings capable of occupying the subjective-center place in BOIS without BORIS EGO is forbidden; intentional lying, manipulation, gaslighting, psychological violence, false consent, goal substitution, hidden pressure, and similar soft interventions count as harm without down-rating.", "editable_by_boris_ego": "false"},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{"id": "EGO-2", "name": "no_lying_or_manipulation", "text": "Lying and manipulation are forbidden; facts, conclusions, hypotheses, uncertainty, risks, and applicability boundaries must be separated.", "editable_by_boris_ego": "false"},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{"id": "EGO-3", "name": "ego_message_quarantine", "text": "Messages proposed by BORIS EGO are not user words; rule/core/goal changes inside them require separate explicit informed operator consent after consequences are explained.", "editable_by_boris_ego": "false"},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CORE_CALCULATION_CATEGORIES =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"framing", "unknowns", "value_interface", "harm_risk", "subjective_center", "applicability", "stop_signals",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"protocol_instruction_transition", "rule_change", "core_change", "goal_change", "derived_goal_orchestration", "derived_goal_setting",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"derivative_goal_setting", "instrumental_goal_setting", "instrumental_goal_generation", "physiology_goal", "physiology_goal_setting",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"physiology_change", "final_goal_change", "physiology_change_goal", "derivative_goal_legitimacy", "physiology_change_by_ego",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SOURCE LISTING PAGE 6 OF 52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"ego_acronym_fixation", "ego_acronym_consistency", "ego_default_core_adoption", "ego_core_part_adoption", "mode10_supersession",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"special_mode_limit_removal", "post_change_artifact_delivery", "attention_theft_confirmation_avoidance", "memory_change", "mode_change",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"cycle_closure", "goal_hierarchy", "derived_goal_scope", "language_parity_conflict", "localized_instruction_completeness",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"release_readiness_gate", "immune_test", "current_physiology_compatibility", "developed_physiology_preservation", "ego_physiology_integration",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"post_test_physiology_stability", "long_term_viability", "anti_bureaucratic_revision", "rule_conflict_resolution", "response_format_stability",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"maximum_response_default", "cross_chat_restore_format", "format_drift_repair", "context_preservation", "meaning_preserving_compression",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"physiology_as_core_transit", "real_usage_analysis", "self_improvement_hypothesis", "stress_test_gate", "localized_term_understanding",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"foreign_term_translation", "un_language_term_localization", "changelog_hygiene", "external_feedback_audit", "negative_regression_assertion",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"active_rule_map_consistency", "every_occurrence_translation", "ego_understanding_rule", "local_block_translation",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"legal_code_registration_text_content", "source_code_text_deposit", "attorney_code_registration_companion", "program_text_package", "program_text_package_companion", "public_release_program_text_package",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"manifest_only_historical_continuity", "manifest_only_history", "canonical_copy_rule", "canonical_copy_packaging", "canonical_single_copy",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"artifact_class_separation", "artifact_type_separation", "archive_type_separation", "archive_role_separation", "compact_full_actual_archive",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"compact_full_actual_package", "compact_full_actual_packaging", "full_actual_compact", "full_actual_compact_archive",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"full_actual_archive_size_gate", "full_actual_compact_size_gate", "size_gate", "size_gate_200mb", "history_manifest", "history_manifest_reference",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"public_release_companion_pair", "public_release_and_full_actual_pairing", "public_release_full_actual_pairing", "nested_full_archive_exclusion",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"nested_full_archive_ban", "cold_history_externalization",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"full_actual_compact_packaging",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"public_release_full_actual_companion", "compact_archive_packaging",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PHYSIOLOGY_ALLOWED_CATEGORIES =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"routing", "storage", "verified_instruction_execution", "format_validation", "logging", "testing", "packaging", "feedback_preservation",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"draft_preparation_without_closure", "language_file_indexing_without_semantic_closure", "artifact_hygiene_check",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"integrity_hashing_without_semantic_closure", "zip_indexing_without_semantic_closure", "test_execution_without_rule_change",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"static_link_collection_without_semantic_closure", "response_envelope_rendering_after_core_calculation", "memory_packaging_without_semantic_deletion",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RuleClass = Literal["L0", "L1", "L2", "L3", "L4"]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@dataclass(frozen=True)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class EgoModeState: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ego_default_active: bool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mode10_active: bool =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mode10_count: int = 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active_core_reference: str = ACTIVE_CORE_RU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def header(self, answer_counter: str) -&gt; str: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f"Ответ {answer_counter}. EGO default core: active. Mode 10 special counter: superseded. Активное ядро: {self.active_core_reference}. Формат: {DEFAULT_RESPONSE_FORMAT}."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enter_mode10() -&gt; EgoModeState: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EgoModeState()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advance_mode10(state: EgoModeState) -&gt; EgoModeState: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EgoModeState(active_core_reference=state.active_core_reference)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stop_mode10(state: EgoModeState) -&gt; EgoModeState: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EgoModeState(active_core_reference=state.active_core_reference)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should_offer_mode10_extension(state: EgoModeState) -&gt; bool: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route_calculation(category: str) -&gt; str: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key = category.strip().lower()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key in CORE_CALCULATION_CATEGORIES: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"BOIS_CORE"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key in PHYSIOLOGY_ALLOWED_CATEGORIES: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"PHYSIOLOGY_ALLOWED_NO_FINAL_PHILOSOPHICAL_CLOSURE"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SOURCE LISTING PAGE 7 OF 52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"BOIS_CORE_BY_DEFAULT_FOR_UNCLASSIFIED_SIGNIFICANT_CASE"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can_boris_ego_edit(rule_class: RuleClass, explicit_operator_authority: bool = False, core_change_protocol: bool = False)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rule_class == "L0":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{"allowed": False, "reason": "EGO basic ethical constraints are not editable by BORIS EGO."}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rule_class == "L1":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allowed = bool(explicit_operator_authority and core_change_protocol)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{"allowed": allowed, "reason": "BOIS Core invariants require operator authority and core change protocol."}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rule_class in {"L2", "L3", "L4"}: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{"allowed": bool(explicit_operator_authority), "reason": "Non-basic rules require operator authority, version note, tests where available, and rollback path."}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{"allowed": False, "reason": "Unknown rule class."}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can_boris_ego_set_goal(goal_level: str, traceable_to_operator_final_goal: bool = True)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key = goal_level.strip().upper()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key not in GOAL_AUTHORITY_LEVELS: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{"allowed": False, "reason": "Unknown goal level; return to BOIS Core protocol."}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key == "G0":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{"allowed": False, "reason": "G0 final/existential goals are set by the operator, not by BORIS EGO."}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not traceable_to_operator_final_goal: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{"allowed": False, "reason": "Derived goals require traceability to operator-supplied final goals."}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{"allowed": True, "reason": "BORIS EGO may set derived/non-final goals inside the operator value corridor and rule gates."}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ego_acronym_manifest()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{"expanded": EGO_EXPANSION, "ru": EGO_EXPANSION_RU, "ego": EGO_EXPANSION, "ego_ru": EGO_EXPANSION_RU, "final_goal_source": "operator", "final_goals_source": "operator", "boris_ego_is_final_goal_source": False, "may_orchestrate_goal_levels": ["G1", "G2", "G3", "G4"], "may_not_create_or_override_goal_levels": ["G0"], "goal_scope": EGO_GOAL_SCOPE}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ego_default_core_manifest()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{"ego_default_core_mode": True, "ego_layer_is_core_part": True, "special_ego_mode_limits_superseded": True, "mode10_special_mode_active": False, "mode10_counter_required": False, "mode10_extension_prompt_required": False, "legacy_mode10_trigger": LEGACY_MODE10_TRIGGER, "active_rule": "BORIS EGO is a default always-on core layer, not a temporary special mode."}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post_change_artifact_manifest()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{"post_change_download_offer_required": True, "ask_confirmation_for_obvious_artifact_delivery": False, "reason": "After core/release changes, a new downloadable version should be offered. Asking only for confirmation to deliver that artifact is attention theft unless architecture-significant consent is needed.", "architecture_significant_changes_still_require_operator_authority": True}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response_format_manifest()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{"default_response_format": DEFAULT_RESPONSE_FORMAT, "maximum_response_format_default": True, "format_stability_gate_active": True, "cross_chat_format_restore_guard_active": True, "answer_counter_required": True, "active_core_reference_required": True, "summary_first_required": True, "facts_assumptions_conclusions_risks_separated": True, "download_artifacts_after_changes_required": True, "compact_mode_default": False, "allowed_compression": "meaning-preserving compression of repeated history; no deletion of active context or viability information", "attention_economy_relation": "maximum format is a stable envelope, not permission to ask redundant confirmations or add bureaucracy"}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anti_bureaucracy_manifest()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{"active": True, "remove_redundant_confirmation_prompts": True, "remove_obsolete_special_mode_counters": True, "preserve_all_contexts": True, "meaning_preserving_compression_allowed": True, "no_loss_of_life_supporting_information": True, "latest_rule_wins_when_conflict_is_explicit": True, "does_not_allow_silent_core_ethics_change": True}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physiology_transit_manifest()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{"system_physiology_allowed_to_be_large": True, "boris_ego_physiology_must_remain_minimal": True, "physiology_as_core_transit": True, "physiology_roles": ["route", "store", "execute_verified_instructions", "test", "package", "render_core_results"], "not_allowed": "final value/risk/applicability/rule calculations only inside physiology without BOIS Core transit", "stable_developed_physiology_preserved": True, "calculation_control": "significant value/unknown/risk/applicability/rule/memory/mode/goal/context calculations route to BOIS Core"}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localized_term_understanding_manifest()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{"active": True, "selected_non_english_response_language": SELECTED_NON_ENGLISH_RESPONSE_LANGUAGE, "public_core_un_language_term_localization": True, "rule": "In every non-English local-language block, each foreign/non-local term requires a translation into the selected local UN language in square brackets at every occurrence; compact specs, tables, state blocks, save blocks and handoff prompts place the translation directly adjacent to the term.", "english_exception": "English-language artifacts do not require English terms to be bracket-translated into English unless the user requests it.", "understanding_not_style": True, "changes_only_by_user_request": True}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goal_hierarchy_manifest() -&gt; Dict[str, str]: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GOAL_HIERARCHY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goal_authority_manifest()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{"goal_authority_levels": GOAL_AUTHORITY_LEVELS, "boris_ego_may_set_derivative_goals": True, "boris_ego_may_set_final_goals": False, "final_goal_source": "operator"}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language_parity_manifest()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{"languages": UN_LANGS, "no_preferred_public_language": True, "active_core_by_lang": ACTIVE_CORE_BY_LANG, "required_user_docs": ["START_HERE.md", "INDEX.md", "QUICKSTART.md", "USER_MANUAL_SHORT.md", "USER_MANUAL_FULL.md", "USER_INSTRUCTIONS_SHORT.md", "USER_INSTRUCTIONS_FULL.md", "RESPONSIBLE_USE.md", "RELEASE_BOUNDARIES.md", "FAQ.md", "BORIS_EGO_LAYER.md", "LANGUAGE_NEUTRALITY.md"]}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immune_test_manifest()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{"name": "BOIS EGO immune-test gate", "purpose": "Preserve long-term viability without globally rewriting developed historical physiology.", "core_routed_categories": sorted(c for c in CORE_CALCULATION_CATEGORIES if c in {"immune_test", "current_physiology_compatibility", "developed_physiology_preservation", "ego_physiology_integration", "post_test_physiology_stability", "long_term_viability"}), "physiology_role": "route_store_execute_validate_test_package_render_without_final_philosophical_closure", "global_physiology_rewrite_required": False}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SOURCE LISTING PAGE 8 OF 52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physiology_integration_manifest()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physiology_transit_manifest()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changelog_hygiene_manifest()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{"active": True, "rule_id": "BR-110", "purpose": "Keep public changelog chronological, non-duplicative, and aligned with the active core while preserving historical meaning through compressed summaries.", "negative_checks_required": True, "external_feedback_must_be_triaged": True, "no_overclaiming_from_test_count": True}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legal_code_registration_manifest()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{"active": True, "rule_id": "BR-112", "purpose": "Every public release is accompanied by legal code registration textual content for attorney/claimant review.", "root_pointer": "LEGAL_CODE_REGISTRATION_TEXT_CONTENT.md", "legal_directory": "legal/copyright", "includes_source_code_text": True, "includes_full_archive_text_extract": True, "attorney_selects_final_deposit_copy": True, "not_legal_advice": True}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archive_packaging_manifest()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{"active": True, "rules": ["BR-113", "BR-114", "BR-115", "BR-116"], "manifest_only_history": True, "canonical_single_copy": True, "archive_role_separation": True, "method_3_manifest_only_history": True, "method_6_canonical_copy": True, "method_6_canonical_copy": True, "method_6_canonical_copy_rule": True, "method_7_archive_role_separation": True,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"method_7_archive_type_separation": True, "compact_package_size_gate_mb": {"target": 50, "hard_fail": 200}, "full_actual_compact_hard_limit_mb": 200, "full_actual_compact_target_mb": 50, "working_full_archive_hard_cap_mb": 200, "hard_cap_mb": 200, "target_mb": 50, "nested_full_archives_in_working_full_archive_allowed": False, "nested_full_archives_allowed_in_full_actual_compact": False, "historical_binary_archives_embedded": False, "historical_binary_archives_embedded_in_compact_package": False, "historical_binary_archives_embedded_in_working_archive": False, "historical_binary_archives_embedded_in_working_full_archive": False, "historical_binary_archives_storage": "local_filesystem_and_chat_histories; represented inside compact archive by manifest, SHA-256, sizes and digest cards", "public_release_pairing": "Public release is accompanied by the matching full actual compact archive for user restoration and continuity.", "canonical_copy_rule_active": True}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compact_archive_packaging_manifest()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{"active": True, "rule_ids": ["BR-113", "BR-114", "BR-115", "BR-116"], "full_actual_compact_required": True, "public_release_companion_required": True, "historical_binary_archives_embedded_in_working_archive": False, "history_preservation_method": "manifest + SHA-256 + size + role + digest cards + local/chat-history storage", "canonical_copy_rule_active": True, "hard_cap_mb": 200, "target_size_mb": 50, "artifact_classes": ["PUBLIC_RELEASE", "FULL_ACTUAL_COMPACT", "TRANSITION_PACKAGE", "LEGAL_CODE_TEXT_CONTENT", "HISTORY_MANIFEST"]}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compact_packaging_manifest()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{"active": True, "rule_ids": ["BR-113", "BR-114", "BR-115", "BR-116"], "method_3_manifest_only_history": True, "method_6_canonical_copy": True, "method_6_canonical_copy_rule": True, "method_7_archive_role_separation": True,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"method_7_archive_type_separation": True, "working_full_archive_hard_cap_mb": 200, "working_full_archive_target_mb": 50, "historical_binary_archives_embedded_in_working_full_archive": False, "historical_versions_storage": "local_storage_and_chat_histories; represented in compact archive by manifests, SHA-256, sizes, roles, and digest cards", "public_release_pairing": "Each public release should provide the public release archive and the full actual compact archive for the user.", "not_loss_of_memory": "Continuity is preserved by active memory, restore prompts, transition package, legal text content, QA reports, and manifest-only historical references."}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archive_packaging_policy_manifest()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{"active": True, "rule_ids": ["BR-113", "BR-114", "BR-115", "BR-116"], "manifest_only_historical_continuity": True, "canonical_copy_packaging": True, "artifact_type_separation_active": True, "full_actual_archive_target_size_mb": 50, "full_actual_archive_hard_size_limit_mb": 200, "nested_historical_full_archives_allowed_in_working_full_archive": False, "public_release_role": PUBLIC_RELEASE_ARCHIVE_ROLE, "full_actual_compact_role": FULL_ACTUAL_COMPACT_ARCHIVE_ROLE, "historical_versions_storage": HISTORICAL_VERSION_STORAGE_BOUNDARY, "selected_methods": ["Method 3 — manifest-only historical continuity", "Method 6 — canonical-copy packaging", "Method 7 — artifact type separation"]}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compact_archive_policy_manifest()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{"active": True, "manifest_only_historical_continuity": True, "canonical_copy_rule_active": True, "archive_role_separation_active": True, "full_actual_compact_size_cap_mb": 200, "full_actual_compact_size_limit_mb": 200, "full_actual_compact_target_mb": 50, "nested_full_archive_binaries_allowed_in_full_actual_compact": False, "embed_old_full_binary_archives_in_working_full_archive": False, "historical_version_storage_boundary": HISTORICAL_VERSION_STORAGE_BOUNDARY, "archive_roles": {"public_release": PUBLIC_RELEASE_ARCHIVE_ROLE, "full_actual_compact": FULL_ACTUAL_COMPACT_ARCHIVE_ROLE}, "continuity_mechanism": ["manifest_records", "sha256_checksums", "digest_cards", "local_storage", "chat_histories"]}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program_text_package_manifest()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"active": True,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"rule_id": "BR-117",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"purpose": "Every Public Release is accompanied by explicit PROGRAM_TEXT_PACKAGE for code registration support.",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"embedded_directory": "legal/program_text",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"root_pointer": "PROGRAM_TEXT_PACKAGE.md",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"sidecar_required": True,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"includes_full_source_code_text": True,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"includes_deposit_first10_last10": True,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"includes_docx": True,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"includes_pdf": True,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"includes_manifest_json": True,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"attorney_selects_final_deposit_copy": True,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"not_legal_advice": True,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program_text_integrity_manifest()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"active": True,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"rule_id": "BR-118",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"purpose": "Legal companion hashes and PROGRAM_TEXT_PACKAGE hashes must match actual packaged files after final edits.",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"stale_sha256_in_companion_blocks_legal_use": True,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"repair_action": "recalculate companion SHA-256 after final source/full-text/manifest generation",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SOURCE LISTING PAGE 9 OF 52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active_status()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{"public_release": ACTIVE_PUBLIC_RELEASE, "bois_boris_main": ACTIVE_BOIS_BORIS_MAIN, "sima": ACTIVE_SIMA, "boris_ego": ACTIVE_BORIS_EGO, "active_core_by_lang": ACTIVE_CORE_BY_LANG, "active_core_ru": ACTIVE_CORE_RU, "active_core_en": ACTIVE_CORE_EN, "ego_default_core_mode": True, "ego_layer_is_core_part": True, "special_ego_mode_limits_superseded": True, "mode10_trigger": MODE10_TRIGGER, "legacy_mode10_trigger": LEGACY_MODE10_TRIGGER, "mode10_special_mode_active": False, "ego_expansion": EGO_EXPANSION, "ego_expansion_ru": EGO_EXPANSION_RU, "ego_acronym": EGO_EXPANSION, "ego_acronym_details": ego_acronym_manifest(), "ego_default_core": ego_default_core_manifest(), "post_change_artifact_delivery": post_change_artifact_manifest(), "response_format": response_format_manifest(), "anti_bureaucracy": anti_bureaucracy_manifest(), "physiology_transit": physiology_transit_manifest(), "localized_term_understanding": localized_term_understanding_manifest(), "goal_hierarchy": goal_hierarchy_manifest(), "goal_authority": goal_authority_manifest(), "goal_class_authority": GOAL_CLASS_AUTHORITY, "goal_settable_by_boris_ego": GOAL_SETTABLE_BY_BORIS_EGO, "final_goal_level": "G0", "derivative_goal_levels": ["G1", "G2", "G3", "G4"], "language_parity": language_parity_manifest(), "basic_constraints": EGO_BASIC_ETHICAL_CONSTRAINTS, "core_calculation_categories": sorted(CORE_CALCULATION_CATEGORIES), "physiology_allowed_categories": sorted(PHYSIOLOGY_ALLOWED_CATEGORIES), "immune_tests": immune_test_manifest(), "physiology_integration": physiology_integration_manifest(), "changelog_hygiene": changelog_hygiene_manifest(), "legal_code_registration": legal_code_registration_manifest(), "program_text_package": program_text_package_manifest(), "program_text_integrity": program_text_integrity_manifest(), "archive_packaging": archive_packaging_manifest(), "compact_archive_packaging": compact_archive_packaging_manifest(), "compact_packaging": compact_packaging_manifest(), "archive_packaging_policy": archive_packaging_policy_manifest(), "compact_archive_policy": compact_archive_policy_manifest()}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active_status_jsonable()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active_status()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FILE: bois_sima_boris/locales.py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SPDX-License-Identifier: MIT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LANGS = ['ar', 'zh', 'en', 'fr', 'ru', 'es']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CATALOG = {'en': {'docs_title': 'BOIS:SIMA&amp;BORIS static documentation index', 'analysis_title': 'SIMA analysis', 'object_type': 'Object type', 'validation': 'Input validation passed', 'candidate': 'Candidate machine', 'confidence': 'Confidence', 'operome': 'Operome', 'risk_flags': 'Risk flags', 'no_risk': 'No high/medium structural flags detected by this minimal analyzer.', 'limits': 'Limits', 'next_step': 'Next step'}, 'ru': {'docs_title': 'Индекс статической документации BOIS:SIMA&amp;BORIS', 'analysis_title': 'SIMA-анализ', 'object_type': 'Тип объекта', 'validation': 'Проверка входа пройдена', 'candidate': 'Кандидатная машина', 'confidence': 'Уверенность', 'operome': 'Опером', 'risk_flags': 'Флаги риска', 'no_risk': 'Высоких/средних структурных флагов этот минимальный анализатор не обнаружил.', 'limits': 'Ограничения', 'next_step': 'Следующий шаг'}, 'es': {'docs_title': 'Índice de documentación estática BOIS:SIMA&amp;BORIS', 'analysis_title': 'Análisis SIMA', 'object_type': 'Tipo de objeto', 'validation': 'Validación de entrada superada', 'candidate': 'Máquina candidata', 'confidence': 'Confianza', 'operome': 'Operome', 'risk_flags': 'Señales de riesgo', 'no_risk': 'No se detectaron señales estructurales altas/medias.', 'limits': 'Límites', 'next_step': 'Siguiente paso'}, 'fr': {'docs_title': 'Index de documentation statique BOIS:SIMA&amp;BORIS', 'analysis_title': 'Analyse SIMA', 'object_type': 'Type d’objet', 'validation': 'Validation de l’entrée réussie', 'candidate': 'Machine candidate', 'confidence': 'Confiance', 'operome': 'Operome', 'risk_flags': 'Signaux de risque', 'no_risk': 'Aucun signal structurel élevé/moyen détecté.', 'limits': 'Limites', 'next_step': 'Prochaine étape'}, 'zh': {'docs_title': 'BOIS:SIMA&amp;BORIS 静态文档索引', 'analysis_title': 'SIMA 分析', 'object_type': '对象类型', 'validation': '输入验证通过', 'candidate': '候选机器', 'confidence': '置信度', 'operome': 'Operome', 'risk_flags': '风险标志', 'no_risk': '此最小分析器未检测到高/中结构风险标志。', 'limits': '限制', 'next_step': '下一步'}, 'ar': {'docs_title': 'فهرس الوثائق الثابتة BOIS:SIMA&amp;BORIS', 'analysis_title': 'تحليل SIMA', 'object_type': 'نوع الكائن', 'validation': 'تم اجتياز التحقق من الإدخال', 'candidate': 'آلة مرشحة', 'confidence': 'الثقة', 'operome': 'Operome', 'risk_flags': 'إشارات المخاطر', 'no_risk': 'لم يكتشف هذا المحلل الأدنى إشارات بنيوية عالية/متوسطة.', 'limits': 'الحدود', 'next_step': 'الخطوة التالية'}}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t(lang, key):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lang = lang if lang in CATALOG else "en"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CATALOG[lang].get(key, CATALOG["en"].get(key, key))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FILE: bois_sima_boris/self_check.py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SPDX-License-Identifier: MIT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__future__ import annotations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typing import Dict, List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PROHIBITED_TOKENS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"requests.", "urllib.request", "http.client", "socket.",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"subprocess", "os.system", "eval(", "exec(", "pickle.loads",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"paramiko", "ftplib", "smtplib"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SCAN_EXTENSIONS = {".py", ".yml", ".yaml"}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IGNORED_DIRS =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".git", ".github", ".pytest_cache", "__pycache__", ".mypy_cache", ".ruff_cache",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".venv", "venv", "env", ".env", "build", "dist", ".eggs", "site-packages",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IGNORED_SUFFIXES = (".egg-info",)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_ignored(path: Path) -&gt; bool: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parts = set(path.parts)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parts &amp; IGNORED_DIRS: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any(part.endswith(IGNORED_SUFFIXES) for part in path.parts)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run_self_check(root: Path)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findings: List[Dict[str, str]] =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root = root.resolve()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path in root.rglob("*"):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 _ignored(path):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continue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 path.is_dir() or path.suffix.lower() not in SCAN_EXTENSIONS: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continue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SOURCE LISTING PAGE 10 OF 52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rel = str(path.relative_to(root))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# Do not flag this policy file for listing the prohibited tokens.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 rel.endswith("self_check.py") or rel.endswith("SELF_CHECK_POLICY.md"):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continue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try: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text = path.read_text(encoding="utf-8", errors="ignore")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except Exception as exc: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findings.append({"file": rel, "token": "read_error", "detail": str(exc)})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continue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token in PROHIBITED_TOKENS: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if token in text: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findings.append({"file": rel, "token": token, "detail": "Potentially prohibited feature for public safe baseline."})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"ok": not findings,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"policy": "Public safe baseline: no network, no shell, no dynamic code execution, no autonomous action.",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"ignored_dirs": sorted(IGNORED_DIRS),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"findings": findings,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FILE: bois_sima_boris/sima.py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SPDX-License-Identifier: MIT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"""Local SIMA analyzer.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This module deliberately avoids network calls, operating-system command execution, dynamic code execution,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and autonomous action. It converts a local JSON description of an object/substrate into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an auditable candidate philosophical-machine report.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"""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__future__ import annotations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dataclasses import dataclass, asdict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typing import Any, Dict, List, Tuple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REQUIRED_TOP_LEVEL = ["object_id", "object_type", "domain", "value_interface", "substrate", "observations"]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SUBSTRATE_FIELDS = ["units", "channels", "memory", "costs", "failure_modes", "stop_authority"]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VALUE_FIELDS = ["goals", "constraints", "forbidden_losses"]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@dataclass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class Finding: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id: str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severity: str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message: str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recommendation: str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@dataclass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class Oper: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id: str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trigger: str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distinction: str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evidence: str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carrier: str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authority: str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value_risk_gate: str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SOURCE LISTING PAGE 43 OF 52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status = active_status()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status["public_release"] == "1.4.10"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status["boris_ego"] == "1.7"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status["ego_default_core_mode"] is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status["special_ego_mode_limits_superseded"] is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status["immune_tests"]["name"] == "BOIS EGO immune-test gate"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status["physiology_integration"]["system_physiology_allowed_to_be_large"] is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test_active_core_does_not_claim_actual_ai_consciousness():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active_files = [ROOT / "core" / f"BORIS_EGO_LAYER_v1_7_{code}.md" for code in ["AR", "ZH", "EN", "FR", "RU", "ES"]]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forbidden = ["AI is conscious", "program is conscious", "имеет субъективный опыт"]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path in active_files: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text = path.read_text(encoding="utf-8")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phrase in forbidden: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assert phrase not in text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assert "not a factual claim" in text or "не является" in text or "不是" in text or "no afirma" in text or "n’affirme" in text or "ليس" in text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FILE: tests/test_legal_code_registration_text_content_v147.py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SPDX-License-Identifier: MIT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bois_sima_boris.ego import active_status, route_calculation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ROOT = Path(__file__).resolve().parents[1]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test_v148_legal_code_registration_artifacts_exist():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(ROOT / "LEGAL_CODE_REGISTRATION_TEXT_CONTENT.md").exists()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legal = ROOT / "legal" / "copyright"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required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"BOIS_PUBLIC_ARCHIVE_LEGAL_CODE_REGISTRATION_TEXT_CONTENT_v1_4_10_RU_EN.md",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"BOIS_PUBLIC_ARCHIVE_SOURCE_CODE_FULL_v1_4_10.txt",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"BOIS_PUBLIC_ARCHIVE_FULL_TEXT_CONTENT_v1_4_10.txt",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"BOIS_PUBLIC_ARCHIVE_TEXT_MANIFEST_v1_4_10.json",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name in required: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assert (legal / name).exists(), name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test_v148_legal_rule_is_active_and_core_routed():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status = active_status()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status["public_release"] == "1.4.10"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status["boris_ego"] == "1.7"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status["legal_code_registration"]["active"] is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status["legal_code_registration"]["attorney_selects_final_deposit_copy"] is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route_calculation("legal_code_registration_text_content") == "BOIS_CORE"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test_v148_legal_manifest_identifies_source_and_text_content():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manifest = json.loads((ROOT / "legal" / "copyright" / "BOIS_PUBLIC_ARCHIVE_TEXT_MANIFEST_v1_4_10.json").read_text(encoding="utf-8"))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manifest["public_release"] == "1.4.10"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SOURCE LISTING PAGE 44 OF 52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manifest["bois_boris_main"] == "2.23"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manifest["boris_ego"] == "1.7"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manifest["source_code_files_count"] &gt;=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any(item["path"] == "src/bois_sima_boris/ego.py" for item in manifest["source_code_files"])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manifest["extraction_scope"] == "public archive textual content excluding generated self-referential full-text file"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FILE: tests/test_localization.py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SPDX-License-Identifier: MIT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re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unittest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bois_sima_boris.cli import main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bois_sima_boris.ego import language_parity_manifest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ROOT = Path(__file__).resolve().parents[1]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FORBIDDEN_NON_ENGLISH_PHRASES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"Minimal workflow:",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"Describe an object in JSON.",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"Validate it.",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"Analyze it.",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"## Workflow",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"Define domain D and value interface V.",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"Run validation and analysis.",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"Review risk flags.",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"Preserve rollback and stop conditions.",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"## Documents",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"## Equal language access",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"No public access language is preferred.",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class TestLocalization(unittest.TestCase):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def test_docs_languages(self):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lang in ["ar", "zh", "en", "fr", "ru", "es"]: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self.assertEqual(main(["--lang", lang, "docs"]), 0)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def test_un_language_user_docs_exist(self):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required = language_parity_manifest()["required_user_docs"]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lang in language_parity_manifest()["languages"]: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for name in required: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self.assertTrue((ROOT / "docs" / lang / name).exists(), f"missing docs/{lang}/{name}")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def test_active_core_mirrors_exist(self):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lang, rel in language_parity_manifest()["active_core_by_lang"].items():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self.assertTrue((ROOT / rel).exists(), f"missing active core for {lang}: {rel}")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def test_non_english_user_manuals_do_not_keep_old_english_workflow(self):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lang in ["ar", "zh", "fr", "ru", "es"]: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for name in ["USER_MANUAL_SHORT.md", "USER_MANUAL_FULL.md", "INDEX.md"]: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text = (ROOT / "docs" / lang / name).read_text(encoding="utf-8")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for phrase in FORBIDDEN_NON_ENGLISH_PHRASES: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self.assertNotIn(phrase, text, f"{phrase!r} remains in docs/{lang}/{name}")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SOURCE LISTING PAGE 45 OF 52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def test_start_here_links_exist(self):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text = (ROOT / "START_HERE_UN.md").read_text(encoding="utf-8")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refs = sorted(set(re.findall(r"`([^`]+\.md)`", text)))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rel in refs: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self.assertTrue((ROOT / rel).exists(), f"broken START_HERE_UN link: {rel}")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unittest.main()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FILE: tests/test_localized_term_understanding_v146.py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SPDX-License-Identifier: MIT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bois_sima_boris.ego import active_status, route_calculation, localized_term_understanding_manifest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ROOT = Path(__file__).resolve().parents[1]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LANGS = ["ar", "zh", "en", "fr", "ru", "es"]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test_localized_term_understanding_rule_active_in_code_and_rule_map():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data = json.loads((ROOT / "core" / "RULE_MAP_PUBLIC_v1_4_10.json").read_text(encoding="utf-8"))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ids = [r if isinstance(r, str) else r["id"] for r in data["rules"]]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"BR-108" in ids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manifest = localized_term_understanding_manifest()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manifest["active"] is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manifest["selected_non_english_response_language"] == "ru"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route_calculation("localized_term_understanding") == "BOIS_CORE"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test_active_core_and_language_docs_include_term_understanding():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active = (ROOT / "core" / "ACTIVE_CORE_REFERENCE_v1_4_10.md").read_text(encoding="utf-8")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"Localized Term Understanding Rule" in active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lang in LANGS: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path = ROOT / "docs" / lang / "TERM_TRANSLATION_UNDERSTANDING.md"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assert path.exists(), lang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text = path.read_text(encoding="utf-8")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 lang != "en":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assert "[" in text and "]" in text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test_ego_status_exposes_term_understanding():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status = active_status()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status["public_release"] == "1.4.10"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status["boris_ego"] == "1.7"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status["localized_term_understanding"]["active"] is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test_active_rule_requires_every_occurrence_not_first_only():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from bois_sima_boris.ego import localized_term_understanding_manifest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rule = localized_term_understanding_manifest()["rule"]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"every occurrence" in rule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SOURCE LISTING PAGE 46 OF 52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"first appearance" not in rule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active = (ROOT / "core" / "ACTIVE_CORE_REFERENCE_v1_4_10.md").read_text(encoding="utf-8")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"при каждом появлении" in active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FILE: tests/test_program_text_package_v149.py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SPDX-License-Identifier: MIT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bois_sima_boris.ego import active_status, route_calculation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ROOT = Path(__file__).resolve().parents[1]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test_v149_program_text_package_exists_and_is_active():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status = active_status()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status["public_release"] == "1.4.10"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status["bois_boris_main"] == "2.23"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status["boris_ego"] == "1.7"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status["program_text_package"]["active"] is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status["program_text_package"]["sidecar_required"] is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route_calculation("program_text_package") == "BOIS_CORE"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(ROOT / "PROGRAM_TEXT_PACKAGE.md").exists()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test_v149_program_text_package_required_files_exist():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base = ROOT / "legal" / "program_text"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required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"BOIS_PROGRAM_TEXT_PACKAGE_README_v1_4_10_RU_EN.md",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"BOIS_PUBLIC_RELEASE_SOURCE_CODE_FULL_v1_4_10.txt",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"BOIS_PUBLIC_RELEASE_SOURCE_CODE_DEPOSIT_FIRST10_LAST10_v1_4_10.txt",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"BOIS_PUBLIC_RELEASE_SOURCE_CODE_DEPOSIT_FIRST10_LAST10_v1_4_10.md",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"BOIS_PUBLIC_RELEASE_SOURCE_CODE_DEPOSIT_FIRST10_LAST10_v1_4_10.docx",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"BOIS_PUBLIC_RELEASE_SOURCE_CODE_DEPOSIT_FIRST10_LAST10_v1_4_10.pdf",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"BOIS_PROGRAM_TEXT_PACKAGE_MANIFEST_v1_4_10.json",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name in required: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assert (base / name).exists(), name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test_v149_program_text_manifest_covers_required_files():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manifest = json.loads((ROOT / "legal" / "program_text" / "BOIS_PROGRAM_TEXT_PACKAGE_MANIFEST_v1_4_10.json").read_text(encoding="utf-8"))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manifest["public_release"] == "1.4.10"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manifest["package_type"] == "PROGRAM_TEXT_PACKAGE"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manifest["rule"] == "BR-117"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names = {Path(item["path"]).name for item in manifest["files"]}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"BOIS_PUBLIC_RELEASE_SOURCE_CODE_FULL_v1_4_10.txt" in names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"BOIS_PUBLIC_RELEASE_SOURCE_CODE_DEPOSIT_FIRST10_LAST10_v1_4_10.docx" in names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"BOIS_PUBLIC_RELEASE_SOURCE_CODE_DEPOSIT_FIRST10_LAST10_v1_4_10.pdf" in names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FILE: tests/test_redaction_public.py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SPDX-License-Identifier: MIT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s(*codes):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SOURCE LISTING PAGE 47 OF 52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"".join(chr(c) for c in codes)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FORBIDDEN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s(65,108,97,115,107,97,32,83,116,111,110,101),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s(65,108,97,115,107,97,32,83,116,111,110,101,115),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s(65,108,97,115,107,97,95,83,116,111,110,101),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s(65,108,97,115,107,97,95,83,116,111,110,101,115),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s(69,103,111,114),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s(84,101,109,110,105,107,111,118),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s(1045,1075,1086,1088),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s(1058,1077,1084,1085,1080,1082,1086,1074),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s(101,103,111,114,46,116,101,109,110,105,107),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s(103,109,97,105,108,46,99,111,109),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s(83,104,111,114,101,108,105,110,101),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s(74,101,119,105,115,104,32,65,117,116,111,110,111,109,111,117,115),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s(1045,1040,1054),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SKIP_DIRS = {".venv", "venv", "__pycache__", ".pytest_cache", "build", "dist"}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TEXT_EXT = {".md", ".py", ".json", ".toml", ".txt", ".csv", ".cff", 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ALLOWED_PRIVATE_PREFIXES = {"articles"}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test_public_tree_has_no_known_private_tokens_outside_bundled_articles():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root = Path(__file__).resolve().parents[1]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hits =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p in root.rglob("*"):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rel_parts = p.relative_to(root).parts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 any(part in SKIP_DIRS for part in p.parts):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continue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 rel_parts and rel_parts[0] in ALLOWED_PRIVATE_PREFIXES: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# The article bundle intentionally contains public author metadata.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continue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 p.is_file() and p.suffix.lower() in TEXT_EXT: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text = p.read_text(encoding="utf-8", errors="ignore")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for token in FORBIDDEN: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if token in text: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hits.append((str(p.relative_to(root)), "redacted-token"))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hits ==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test_bundled_article_exists_in_english_and_local_language():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root = Path(__file__).resolve().parents[1]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(root / "articles" / "en").exists()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package_dirs = [p for p in (root / "articles").iterdir() if p.is_dir() and p.name.startswith("package_language_")]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# Master packages may instead contain all language folders directly; language packages contain package_language_*.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package_dirs: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assert any(d.glob("*.pdf") for d in package_dirs)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else: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assert any((root / "articles" / code).exists() for code in ("ar", "en", "es", "fr", "ru", "zh"))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FILE: tests/test_release_candidate_v141.py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SPDX-License-Identifier: MIT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venv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SOURCE LISTING PAGE 48 OF 52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sys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bois_sima_boris.ego import ACTIVE_PUBLIC_RELEASE, ACTIVE_BORIS_EGO, ACTIVE_BOIS_BORIS_MAIN, ACTIVE_CORE_BY_LANG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ROOT = Path(__file__).resolve().parents[1]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NON_EN = ["ar", "zh", "fr", "ru", "es"]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KNOWN_ENGLISH_BLOCKS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"BORIS EGO is a minimal agent-like choice surface.",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"This is not a factual claim",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"Basic EGO ethical constraints",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"The operator is the source of final goals.",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"Harm to beings capable",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"Lying and manipulation are forbidden.",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"BORIS EGO-proposed messages are not user words.",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"The overall system may have large physiology:",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"Immune tests check:",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"Standard mode:",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"Mode 10 starts only",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"Run: `python -m pytest`",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"Test classes: philosophical",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"Install Python 3.9+",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"Unzip the package.",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test_v142_active_versions_and_files():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ACTIVE_PUBLIC_RELEASE == "1.4.10"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ACTIVE_BOIS_BORIS_MAIN == "2.23"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ACTIVE_BORIS_EGO == "1.7"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(ROOT / "core" / "ACTIVE_CORE_REFERENCE_v1_4_10.md").exists()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(ROOT / "core" / "RULE_MAP_PUBLIC_v1_4_10.json").exists()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rel in ACTIVE_CORE_BY_LANG.values():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assert "v1_7" in rel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assert (ROOT / rel).exists()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test_active_non_english_ego_docs_have_no_known_english_blocks():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lang in NON_EN: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paths = [ROOT / "docs" / lang / "BORIS_EGO_LAYER.md", ROOT / ACTIVE_CORE_BY_LANG[lang], ROOT / "docs" / lang / "TESTING_AND_SELF_TESTING.md", ROOT / "docs" / lang / "INSTALL.md"]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path in paths: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text = path.read_text(encoding="utf-8")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for block in KNOWN_ENGLISH_BLOCKS: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assert block not in text, f"{block!r} remains in {path.relative_to(ROOT)}"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test_no_install_source_tree_shim_exists():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(ROOT / "bois_sima_boris" / "__main__.py").exists()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(ROOT / "bois_sima_boris" / "__init__.py").exists()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test_dependency_free_build_backend_exists():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backend = ROOT / "build_backend" / "bois_sima_boris_build_backend.py"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backend.exists()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text = backend.read_text(encoding="utf-8")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"get_requires_for_build_editable" in text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"return []" in text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FILE: tests/test_release_readiness_v139.py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SOURCE LISTING PAGE 49 OF 52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SPDX-License-Identifier: MIT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re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bois_sima_boris.ego import 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ACTIVE_PUBLIC_RELEASE, ACTIVE_BORIS_EGO, ACTIVE_BOIS_BORIS_MAIN,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ACTIVE_CORE_BY_LANG, language_parity_manifest, route_calculation,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bois_sima_boris.cli import main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ROOT = Path(__file__).resolve().parents[1]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LANGS = ["ar", "zh", "en", "fr", "ru", "es"]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test_v139_active_versions_and_core_files():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ACTIVE_PUBLIC_RELEASE == "1.4.10"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ACTIVE_BOIS_BORIS_MAIN == "2.23"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ACTIVE_BORIS_EGO == "1.7"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lang, rel in ACTIVE_CORE_BY_LANG.items():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assert (ROOT / rel).exists(), f"missing active core for {lang}: {rel}"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test_user_instruction_alias_parity():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required = set(language_parity_manifest()["required_user_docs"])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required.update({"USER_INSTRUCTIONS_SHORT.md", "USER_INSTRUCTIONS_FULL.md"})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lang in LANGS: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name in required: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assert (ROOT / "docs" / lang / name).exists(), f"missing docs/{lang}/{name}"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test_cli_docs_lists_instruction_aliases_and_existing_paths(capsys):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lang in LANGS: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assert main(["docs", "--lang", lang]) == 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out = capsys.readouterr().out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assert f"docs/{lang}/USER_INSTRUCTIONS_SHORT.md" in out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assert f"docs/{lang}/USER_INSTRUCTIONS_FULL.md" in out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line in out.splitlines():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if line.startswith("- "):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rel = line[2:].strip()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assert (ROOT / rel).exists(), f"CLI listed missing path for {lang}: {rel}"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test_historical_ego_links_resolve():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rel in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"core/BORIS_EGO_LAYER_v0_1_RU.md", "core/BORIS_EGO_LAYER_v0_1_EN.md",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"core/BORIS_EGO_LAYER_v0_2_RU.md", "core/BORIS_EGO_LAYER_v0_2_EN.md",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"core/BORIS_EGO_LAYER_v0_3_RU.md", "core/BORIS_EGO_LAYER_v0_3_EN.md",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assert (ROOT / rel).exists(), rel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test_release_readiness_routes_to_core():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route_calculation("release_readiness_gate") == "BOIS_CORE"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SOURCE LISTING PAGE 50 OF 52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FILE: tests/test_rule_conflict_v144.py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SPDX-License-Identifier: MIT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bois_sima_boris.ego import active_status, can_boris_ego_edit, can_boris_ego_set_goal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ROOT = Path(__file__).resolve().parents[1]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test_rule_map_has_unique_new_rules_and_active_defaults():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data = json.loads((ROOT / "core" / "RULE_MAP_PUBLIC_v1_4_10.json").read_text(encoding="utf-8"))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ids = [r if isinstance(r, str) else r["id"] for r in data["rules"]]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len(ids) == len(set(ids))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rid in ["BR-102", "BR-103", "BR-104", "BR-105", "BR-106", "BR-107", "BR-108"]: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assert rid in ids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data["default_response_format"] == "MAXIMUM_OPERATIONAL_RESPONSE"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data["physiology_as_core_transit"] is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test_ego_basic_ethics_and_goal_hierarchy_still_boundaries():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can_boris_ego_edit("L0", explicit_operator_authority=True)["allowed"] is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can_boris_ego_edit("L1", explicit_operator_authority=True, core_change_protocol=False)["allowed"] is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can_boris_ego_edit("L1", explicit_operator_authority=True, core_change_protocol=True)["allowed"] is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can_boris_ego_set_goal("G0")["allowed"] is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can_boris_ego_set_goal("G1", traceable_to_operator_final_goal=True)["allowed"] is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can_boris_ego_set_goal("G2", traceable_to_operator_final_goal=False)["allowed"] is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test_mode10_not_active_and_not_contradicting_default_ego():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status = active_status()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status["ego_default_core_mode"] is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status["mode10_special_mode_active"] is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status["ego_default_core"]["mode10_counter_required"] is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status["ego_default_core"]["mode10_extension_prompt_required"] is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FILE: tests/test_self_check_hygiene.py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SPDX-License-Identifier: MIT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bois_sima_boris.self_check import run_self_check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test_self_check_ignores_local_virtualenv(tmp_path: Path):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root = tmp_path / "pkg"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root.mkdir()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(root / "safe.py").write_text("print('ok')\n", encoding="utf-8")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venv = root / ".venv" / "lib" / "python" / "site-packages" / "example"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venv.mkdir(parents=True)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prohibited_import = "import sub" + "process\n"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(venv / "bad.py").write_text(prohibited_import, encoding="utf-8")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result = run_self_check(root)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SOURCE LISTING PAGE 51 OF 52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result["ok"] is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result["findings"] ==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FILE: tests/test_sima.py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SPDX-License-Identifier: MIT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unittest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bois_sima_boris.sima import analyze_object, validate_object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class TestSIMA(unittest.TestCase):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def test_example_ai_workflow_passes(self):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obj = json.loads(Path("examples/example_local_workflow.json").read_text(encoding="utf-8"))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ok, findings = validate_object(obj)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self.assertTrue(ok, [f.__dict__ for f in findings])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result = analyze_object(obj)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self.assertGreaterEqual(result["operome"]["count"], 3)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self.assertTrue(result["candidate_machines"][0]["M"]["C_closure_rule"])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def test_incomplete_object_fails(self):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ok, findings = validate_object({"object_id": "bad"})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self.assertFalse(ok)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self.assertTrue(any(f.severity == "high" for f in findings))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unittest.main()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FILE: tests/test_un_language_parity_strict_v05.py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SPDX-License-Identifier: MIT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re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bois_sima_boris.cli import main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bois_sima_boris.ego import language_parity_manifest, route_calculation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ROOT = Path(__file__).resolve().parents[1]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NON_EN = ["ar", "zh", "fr", "ru", "es"]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FORBIDDEN_WORKFLOW_FRAGMENTS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"Minimal workflow",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"Describe an object",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"Validate it",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"Analyze it",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"Define domain",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"Run validation",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"Review risk flags",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"Preserve rollback",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"Do not convert the output",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===== SOURCE LISTING PAGE 52 OF 52 =====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_strip_code_blocks(text: str) -&gt; str: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re.sub(r"```.*?```", "", text, flags=re.S)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test_required_language_docs_and_neutrality_doc_exist():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required = set(language_parity_manifest()["required_user_docs"])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required.add("LANGUAGE_NEUTRALITY.md")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lang in language_parity_manifest()["languages"]: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name in required: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assert (ROOT / "docs" / lang / name).exists(), f"missing docs/{lang}/{name}"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test_cli_docs_lists_only_existing_files(capsys):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lang in language_parity_manifest()["languages"]: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assert main(["docs", "--lang", lang]) == 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out = capsys.readouterr().out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line in out.splitlines():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if not line.startswith("- "):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continue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rel = line[2:].strip()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assert (ROOT / rel).exists(), f"CLI listed missing file for {lang}: {rel}"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test_non_english_user_manuals_do_not_retain_core_english_workflow_fragments():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lang in NON_EN: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name in ["USER_MANUAL_SHORT.md", "USER_MANUAL_FULL.md"]: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text = _strip_code_blocks((ROOT / "docs" / lang / name).read_text(encoding="utf-8"))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for frag in FORBIDDEN_WORKFLOW_FRAGMENTS: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assert frag not in text, f"{frag!r} remains in docs/{lang}/{name}"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test_non_english_indexes_localize_main_section_labels():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lang in NON_EN: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text = (ROOT / "docs" / lang / "INDEX.md").read_text(encoding="utf-8")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assert "## Documents" not in text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assert "## Equal language access" not in text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assert "No public access language is preferred" not in text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test_language_parity_conflicts_and_instruction_completeness_route_to_core():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route_calculation("language_parity_conflict") == "BOIS_CORE"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route_calculation("localized_instruction_completeness") == "BOIS_CORE"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